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8DB1" w14:textId="7EABB526" w:rsidR="005D7171" w:rsidRDefault="00B97C72" w:rsidP="005D7171">
      <w:pPr>
        <w:pStyle w:val="Heading1"/>
      </w:pPr>
      <w:r>
        <w:t>1</w:t>
      </w:r>
      <w:r w:rsidRPr="00B97C72">
        <w:rPr>
          <w:vertAlign w:val="superscript"/>
        </w:rPr>
        <w:t>st</w:t>
      </w:r>
      <w:r>
        <w:t xml:space="preserve"> </w:t>
      </w:r>
      <w:r w:rsidR="005D7171">
        <w:t xml:space="preserve">Team Meeting Minutes </w:t>
      </w:r>
    </w:p>
    <w:p w14:paraId="23D8B850" w14:textId="041B8113" w:rsidR="005D7171" w:rsidRDefault="005D7171" w:rsidP="005D7171">
      <w:r>
        <w:t xml:space="preserve"> Clear records of discussions, decisions, and actions</w:t>
      </w:r>
      <w:r w:rsidR="001517D3">
        <w:t>.</w:t>
      </w:r>
    </w:p>
    <w:p w14:paraId="4C2395F3" w14:textId="77777777" w:rsidR="005D7171" w:rsidRDefault="005D7171" w:rsidP="005D7171">
      <w:pPr>
        <w:pStyle w:val="Heading2"/>
      </w:pPr>
      <w:r>
        <w:t>Meeting Details</w:t>
      </w:r>
    </w:p>
    <w:p w14:paraId="0C3C70A9" w14:textId="315A855B" w:rsidR="005D7171" w:rsidRDefault="005D7171" w:rsidP="005D7171">
      <w:r>
        <w:t xml:space="preserve">Date: May 20, 2026 </w:t>
      </w:r>
    </w:p>
    <w:p w14:paraId="05BAADA8" w14:textId="7AAB025E" w:rsidR="005D7171" w:rsidRDefault="005D7171" w:rsidP="005D7171">
      <w:r>
        <w:t xml:space="preserve">Time: </w:t>
      </w:r>
      <w:r w:rsidR="00012409">
        <w:t>2</w:t>
      </w:r>
      <w:r>
        <w:t xml:space="preserve">: </w:t>
      </w:r>
      <w:r w:rsidR="00012409">
        <w:t>06 pm</w:t>
      </w:r>
    </w:p>
    <w:p w14:paraId="65A4CA97" w14:textId="658BA58E" w:rsidR="005D7171" w:rsidRDefault="005D7171" w:rsidP="005D7171">
      <w:r>
        <w:t>Location/Platform: Room NG13 Coventry University London Campus</w:t>
      </w:r>
    </w:p>
    <w:p w14:paraId="7DFCE469" w14:textId="77777777" w:rsidR="005D7171" w:rsidRDefault="005D7171" w:rsidP="005D7171">
      <w:r>
        <w:t xml:space="preserve">Chair: Roshana </w:t>
      </w:r>
    </w:p>
    <w:p w14:paraId="69D37D03" w14:textId="77777777" w:rsidR="005D7171" w:rsidRDefault="005D7171" w:rsidP="005D7171">
      <w:r>
        <w:t>Minute-Taker: Sarthak</w:t>
      </w:r>
    </w:p>
    <w:p w14:paraId="716FD971" w14:textId="77777777" w:rsidR="005D7171" w:rsidRDefault="005D7171" w:rsidP="005D7171">
      <w:r>
        <w:t xml:space="preserve">Attendees: Roshana, Sarthak, Suresh, </w:t>
      </w:r>
      <w:proofErr w:type="spellStart"/>
      <w:r>
        <w:t>Yuwan</w:t>
      </w:r>
      <w:proofErr w:type="spellEnd"/>
      <w:r>
        <w:t>, Abhi</w:t>
      </w:r>
    </w:p>
    <w:p w14:paraId="6AF5BFD4" w14:textId="77777777" w:rsidR="005D7171" w:rsidRDefault="005D7171" w:rsidP="005D7171">
      <w:pPr>
        <w:pStyle w:val="Heading2"/>
      </w:pPr>
      <w:r>
        <w:t>Agenda Items</w:t>
      </w:r>
    </w:p>
    <w:p w14:paraId="70CD2AEA" w14:textId="40D533CD" w:rsidR="005D7171" w:rsidRDefault="005D7171" w:rsidP="005D7171">
      <w:r>
        <w:t xml:space="preserve">1. </w:t>
      </w:r>
      <w:r w:rsidR="00012409">
        <w:t xml:space="preserve"> Discussion about main assignment.</w:t>
      </w:r>
    </w:p>
    <w:p w14:paraId="09F43970" w14:textId="5AF56F03" w:rsidR="005D7171" w:rsidRDefault="005D7171" w:rsidP="005D7171">
      <w:r>
        <w:t xml:space="preserve">2. </w:t>
      </w:r>
      <w:r w:rsidR="00646974">
        <w:t xml:space="preserve">creation of </w:t>
      </w:r>
      <w:r w:rsidR="00012409">
        <w:t xml:space="preserve">Game story and prototype. </w:t>
      </w:r>
    </w:p>
    <w:p w14:paraId="794C3CD9" w14:textId="1D2E5224" w:rsidR="005D7171" w:rsidRDefault="005D7171" w:rsidP="005D7171">
      <w:r>
        <w:t xml:space="preserve">3. </w:t>
      </w:r>
      <w:r w:rsidR="00FA4002">
        <w:t xml:space="preserve">Basic game design and features discussion.  </w:t>
      </w:r>
    </w:p>
    <w:p w14:paraId="1511F9B6" w14:textId="3C441380" w:rsidR="00C22CE3" w:rsidRDefault="00C22CE3" w:rsidP="005D7171">
      <w:r>
        <w:t xml:space="preserve">4. Selection of targeted audience. </w:t>
      </w:r>
    </w:p>
    <w:p w14:paraId="1AACFCD4" w14:textId="427DA92A" w:rsidR="00C97E58" w:rsidRDefault="00C97E58" w:rsidP="005D7171">
      <w:r>
        <w:t xml:space="preserve">5. Roles for development </w:t>
      </w:r>
    </w:p>
    <w:p w14:paraId="7CC755C0" w14:textId="224263EE" w:rsidR="005D7171" w:rsidRDefault="005D7171" w:rsidP="005D7171">
      <w:pPr>
        <w:pStyle w:val="Heading2"/>
      </w:pPr>
      <w:r>
        <w:t>Decisions Made</w:t>
      </w:r>
    </w:p>
    <w:p w14:paraId="680054B6" w14:textId="1418C724" w:rsidR="005D7171" w:rsidRDefault="00C22CE3" w:rsidP="00C22CE3">
      <w:pPr>
        <w:pStyle w:val="ListParagraph"/>
        <w:numPr>
          <w:ilvl w:val="0"/>
          <w:numId w:val="10"/>
        </w:numPr>
      </w:pPr>
      <w:r>
        <w:t xml:space="preserve">Targeted Audience: - </w:t>
      </w:r>
      <w:r w:rsidR="00646974">
        <w:t>15-19</w:t>
      </w:r>
      <w:r>
        <w:t>yrs. ()</w:t>
      </w:r>
    </w:p>
    <w:p w14:paraId="66BA4E3F" w14:textId="480DD1F9" w:rsidR="00C22CE3" w:rsidRDefault="00C22CE3" w:rsidP="00C22CE3">
      <w:pPr>
        <w:pStyle w:val="ListParagraph"/>
        <w:numPr>
          <w:ilvl w:val="0"/>
          <w:numId w:val="10"/>
        </w:numPr>
      </w:pPr>
      <w:r>
        <w:t>Visual</w:t>
      </w:r>
      <w:r w:rsidR="00646974">
        <w:t xml:space="preserve"> animated</w:t>
      </w:r>
      <w:r w:rsidR="002610F2">
        <w:t xml:space="preserve"> story/</w:t>
      </w:r>
      <w:r w:rsidR="00646974">
        <w:t>action</w:t>
      </w:r>
      <w:r>
        <w:t xml:space="preserve"> game.</w:t>
      </w:r>
    </w:p>
    <w:p w14:paraId="2AE5618C" w14:textId="721E802A" w:rsidR="00646974" w:rsidRDefault="00646974" w:rsidP="00C22CE3">
      <w:pPr>
        <w:pStyle w:val="ListParagraph"/>
        <w:numPr>
          <w:ilvl w:val="0"/>
          <w:numId w:val="10"/>
        </w:numPr>
      </w:pPr>
      <w:r>
        <w:t>Game story created.</w:t>
      </w:r>
    </w:p>
    <w:p w14:paraId="14AE337D" w14:textId="116403BF" w:rsidR="00C22CE3" w:rsidRPr="005D7171" w:rsidRDefault="00646974" w:rsidP="00646974">
      <w:pPr>
        <w:pStyle w:val="ListParagraph"/>
        <w:numPr>
          <w:ilvl w:val="0"/>
          <w:numId w:val="10"/>
        </w:numPr>
      </w:pPr>
      <w:r>
        <w:t>Roles were decided.</w:t>
      </w:r>
    </w:p>
    <w:p w14:paraId="3B37A0DE" w14:textId="77777777" w:rsidR="005D7171" w:rsidRDefault="005D7171" w:rsidP="005D7171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3060"/>
      </w:tblGrid>
      <w:tr w:rsidR="005D7171" w14:paraId="003B0C63" w14:textId="77777777" w:rsidTr="00E905D9">
        <w:tc>
          <w:tcPr>
            <w:tcW w:w="3708" w:type="dxa"/>
          </w:tcPr>
          <w:p w14:paraId="60234933" w14:textId="77777777" w:rsidR="005D7171" w:rsidRDefault="005D7171" w:rsidP="00240D9A">
            <w:r>
              <w:t>Task/Action</w:t>
            </w:r>
          </w:p>
        </w:tc>
        <w:tc>
          <w:tcPr>
            <w:tcW w:w="3060" w:type="dxa"/>
          </w:tcPr>
          <w:p w14:paraId="44BC2097" w14:textId="77777777" w:rsidR="005D7171" w:rsidRDefault="005D7171" w:rsidP="00240D9A">
            <w:r>
              <w:t>Responsible Person</w:t>
            </w:r>
          </w:p>
        </w:tc>
      </w:tr>
      <w:tr w:rsidR="005D7171" w14:paraId="66F608BC" w14:textId="77777777" w:rsidTr="00E905D9">
        <w:trPr>
          <w:trHeight w:val="188"/>
        </w:trPr>
        <w:tc>
          <w:tcPr>
            <w:tcW w:w="3708" w:type="dxa"/>
          </w:tcPr>
          <w:p w14:paraId="7456E909" w14:textId="3B7A12CD" w:rsidR="005D7171" w:rsidRDefault="00646974" w:rsidP="00240D9A">
            <w:r>
              <w:t>Animation</w:t>
            </w:r>
          </w:p>
        </w:tc>
        <w:tc>
          <w:tcPr>
            <w:tcW w:w="3060" w:type="dxa"/>
          </w:tcPr>
          <w:p w14:paraId="4536EB84" w14:textId="75CA39B3" w:rsidR="005D7171" w:rsidRDefault="005D7171" w:rsidP="00240D9A">
            <w:r>
              <w:t>Abhi</w:t>
            </w:r>
          </w:p>
        </w:tc>
      </w:tr>
      <w:tr w:rsidR="005D7171" w14:paraId="232CCE1F" w14:textId="77777777" w:rsidTr="00E905D9">
        <w:trPr>
          <w:trHeight w:val="188"/>
        </w:trPr>
        <w:tc>
          <w:tcPr>
            <w:tcW w:w="3708" w:type="dxa"/>
          </w:tcPr>
          <w:p w14:paraId="64A6E5BB" w14:textId="346A988C" w:rsidR="005D7171" w:rsidRDefault="00646974" w:rsidP="00240D9A">
            <w:r>
              <w:t xml:space="preserve">Research about </w:t>
            </w:r>
            <w:proofErr w:type="spellStart"/>
            <w:r>
              <w:t>edu</w:t>
            </w:r>
            <w:proofErr w:type="spellEnd"/>
            <w:r>
              <w:t xml:space="preserve"> content</w:t>
            </w:r>
          </w:p>
        </w:tc>
        <w:tc>
          <w:tcPr>
            <w:tcW w:w="3060" w:type="dxa"/>
          </w:tcPr>
          <w:p w14:paraId="71C81078" w14:textId="513320A7" w:rsidR="005D7171" w:rsidRDefault="005D7171" w:rsidP="00240D9A">
            <w:proofErr w:type="spellStart"/>
            <w:r>
              <w:t>Yuwan</w:t>
            </w:r>
            <w:proofErr w:type="spellEnd"/>
          </w:p>
        </w:tc>
      </w:tr>
      <w:tr w:rsidR="005D7171" w14:paraId="12840D10" w14:textId="77777777" w:rsidTr="00E905D9">
        <w:tc>
          <w:tcPr>
            <w:tcW w:w="3708" w:type="dxa"/>
          </w:tcPr>
          <w:p w14:paraId="07B9EFB7" w14:textId="34D1B0DD" w:rsidR="005D7171" w:rsidRDefault="00646974" w:rsidP="00240D9A">
            <w:r>
              <w:t>Code Program</w:t>
            </w:r>
          </w:p>
        </w:tc>
        <w:tc>
          <w:tcPr>
            <w:tcW w:w="3060" w:type="dxa"/>
          </w:tcPr>
          <w:p w14:paraId="032DE3AD" w14:textId="77777777" w:rsidR="005D7171" w:rsidRDefault="005D7171" w:rsidP="00240D9A">
            <w:r>
              <w:t>Sarthak</w:t>
            </w:r>
          </w:p>
        </w:tc>
      </w:tr>
      <w:tr w:rsidR="005D7171" w14:paraId="41FF14D0" w14:textId="77777777" w:rsidTr="00E905D9">
        <w:tc>
          <w:tcPr>
            <w:tcW w:w="3708" w:type="dxa"/>
          </w:tcPr>
          <w:p w14:paraId="6EF5CE8B" w14:textId="4AA666C7" w:rsidR="005D7171" w:rsidRDefault="00646974" w:rsidP="00240D9A">
            <w:r>
              <w:t xml:space="preserve">Design Backgrounds and places. </w:t>
            </w:r>
          </w:p>
        </w:tc>
        <w:tc>
          <w:tcPr>
            <w:tcW w:w="3060" w:type="dxa"/>
          </w:tcPr>
          <w:p w14:paraId="67019006" w14:textId="77777777" w:rsidR="005D7171" w:rsidRDefault="005D7171" w:rsidP="00240D9A">
            <w:r>
              <w:t>Suresh</w:t>
            </w:r>
          </w:p>
        </w:tc>
      </w:tr>
      <w:tr w:rsidR="005D7171" w14:paraId="27DF80C0" w14:textId="77777777" w:rsidTr="00E905D9">
        <w:tc>
          <w:tcPr>
            <w:tcW w:w="3708" w:type="dxa"/>
          </w:tcPr>
          <w:p w14:paraId="71CE5935" w14:textId="21B89910" w:rsidR="005D7171" w:rsidRDefault="00646974" w:rsidP="00240D9A">
            <w:r>
              <w:t xml:space="preserve">Design the levels and obstacles. </w:t>
            </w:r>
          </w:p>
        </w:tc>
        <w:tc>
          <w:tcPr>
            <w:tcW w:w="3060" w:type="dxa"/>
          </w:tcPr>
          <w:p w14:paraId="14414ACE" w14:textId="77777777" w:rsidR="005D7171" w:rsidRDefault="005D7171" w:rsidP="00240D9A">
            <w:r>
              <w:t>Roshana</w:t>
            </w:r>
          </w:p>
        </w:tc>
      </w:tr>
    </w:tbl>
    <w:p w14:paraId="445B1D44" w14:textId="0D56C542" w:rsidR="005D7171" w:rsidRDefault="005D7171" w:rsidP="005D7171"/>
    <w:p w14:paraId="60476661" w14:textId="77777777" w:rsidR="001517D3" w:rsidRDefault="001517D3" w:rsidP="001517D3">
      <w:pPr>
        <w:pStyle w:val="Heading2"/>
      </w:pPr>
      <w:r>
        <w:t>Absent Note</w:t>
      </w:r>
    </w:p>
    <w:p w14:paraId="54DA3E08" w14:textId="1A7D9EF2" w:rsidR="001517D3" w:rsidRDefault="001517D3" w:rsidP="005D7171">
      <w:r>
        <w:t xml:space="preserve"> N/A</w:t>
      </w:r>
    </w:p>
    <w:sectPr w:rsidR="001517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6F7B69"/>
    <w:multiLevelType w:val="hybridMultilevel"/>
    <w:tmpl w:val="9864C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E44A5"/>
    <w:multiLevelType w:val="hybridMultilevel"/>
    <w:tmpl w:val="CF020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E411E"/>
    <w:multiLevelType w:val="hybridMultilevel"/>
    <w:tmpl w:val="2B0A8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93C95"/>
    <w:multiLevelType w:val="hybridMultilevel"/>
    <w:tmpl w:val="606C6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367383"/>
    <w:multiLevelType w:val="hybridMultilevel"/>
    <w:tmpl w:val="606C6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125004">
    <w:abstractNumId w:val="8"/>
  </w:num>
  <w:num w:numId="2" w16cid:durableId="1254900465">
    <w:abstractNumId w:val="6"/>
  </w:num>
  <w:num w:numId="3" w16cid:durableId="1375931088">
    <w:abstractNumId w:val="5"/>
  </w:num>
  <w:num w:numId="4" w16cid:durableId="773596102">
    <w:abstractNumId w:val="4"/>
  </w:num>
  <w:num w:numId="5" w16cid:durableId="390230702">
    <w:abstractNumId w:val="7"/>
  </w:num>
  <w:num w:numId="6" w16cid:durableId="59063846">
    <w:abstractNumId w:val="3"/>
  </w:num>
  <w:num w:numId="7" w16cid:durableId="599727151">
    <w:abstractNumId w:val="2"/>
  </w:num>
  <w:num w:numId="8" w16cid:durableId="1099838480">
    <w:abstractNumId w:val="1"/>
  </w:num>
  <w:num w:numId="9" w16cid:durableId="85882201">
    <w:abstractNumId w:val="0"/>
  </w:num>
  <w:num w:numId="10" w16cid:durableId="651836620">
    <w:abstractNumId w:val="12"/>
  </w:num>
  <w:num w:numId="11" w16cid:durableId="1434738795">
    <w:abstractNumId w:val="13"/>
  </w:num>
  <w:num w:numId="12" w16cid:durableId="1410422193">
    <w:abstractNumId w:val="10"/>
  </w:num>
  <w:num w:numId="13" w16cid:durableId="575359784">
    <w:abstractNumId w:val="11"/>
  </w:num>
  <w:num w:numId="14" w16cid:durableId="705062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409"/>
    <w:rsid w:val="00034616"/>
    <w:rsid w:val="0006063C"/>
    <w:rsid w:val="0015074B"/>
    <w:rsid w:val="001517D3"/>
    <w:rsid w:val="001C2AF3"/>
    <w:rsid w:val="002245C1"/>
    <w:rsid w:val="002610F2"/>
    <w:rsid w:val="0029639D"/>
    <w:rsid w:val="002C0905"/>
    <w:rsid w:val="00326F90"/>
    <w:rsid w:val="004063A9"/>
    <w:rsid w:val="004116D5"/>
    <w:rsid w:val="00485CCA"/>
    <w:rsid w:val="00514246"/>
    <w:rsid w:val="005D7171"/>
    <w:rsid w:val="00646974"/>
    <w:rsid w:val="006A745E"/>
    <w:rsid w:val="006C34D8"/>
    <w:rsid w:val="0070071B"/>
    <w:rsid w:val="00797C09"/>
    <w:rsid w:val="007C4AB2"/>
    <w:rsid w:val="008E12AC"/>
    <w:rsid w:val="008E77FA"/>
    <w:rsid w:val="00940667"/>
    <w:rsid w:val="00A82E30"/>
    <w:rsid w:val="00AA1D8D"/>
    <w:rsid w:val="00B3725C"/>
    <w:rsid w:val="00B47730"/>
    <w:rsid w:val="00B97C72"/>
    <w:rsid w:val="00BA3B2F"/>
    <w:rsid w:val="00C000A7"/>
    <w:rsid w:val="00C171F3"/>
    <w:rsid w:val="00C22CE3"/>
    <w:rsid w:val="00C837D0"/>
    <w:rsid w:val="00C97E58"/>
    <w:rsid w:val="00CB0664"/>
    <w:rsid w:val="00D11671"/>
    <w:rsid w:val="00D403E5"/>
    <w:rsid w:val="00D516F8"/>
    <w:rsid w:val="00E47B13"/>
    <w:rsid w:val="00E905D9"/>
    <w:rsid w:val="00F2012E"/>
    <w:rsid w:val="00F920AF"/>
    <w:rsid w:val="00FA40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96BD7"/>
  <w14:defaultImageDpi w14:val="300"/>
  <w15:docId w15:val="{797BF027-E0AC-4917-9230-548E71A6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B44A20-7CCD-4C2D-90E1-20664E96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Roshana Khadka</cp:lastModifiedBy>
  <cp:revision>2</cp:revision>
  <dcterms:created xsi:type="dcterms:W3CDTF">2026-05-26T14:00:00Z</dcterms:created>
  <dcterms:modified xsi:type="dcterms:W3CDTF">2026-05-26T14:00:00Z</dcterms:modified>
  <cp:category/>
</cp:coreProperties>
</file>