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B94D6" w14:textId="1D2FA373" w:rsidR="001517D3" w:rsidRDefault="001517D3" w:rsidP="001517D3">
      <w:pPr>
        <w:pStyle w:val="Heading1"/>
      </w:pPr>
      <w:r>
        <w:t>2</w:t>
      </w:r>
      <w:r w:rsidRPr="001517D3">
        <w:rPr>
          <w:vertAlign w:val="superscript"/>
        </w:rPr>
        <w:t>nd</w:t>
      </w:r>
      <w:r>
        <w:t xml:space="preserve"> Team Meeting Minutes </w:t>
      </w:r>
    </w:p>
    <w:p w14:paraId="1A89B26E" w14:textId="667320B4" w:rsidR="001517D3" w:rsidRDefault="001517D3" w:rsidP="001517D3">
      <w:r>
        <w:t xml:space="preserve"> Clear records of discussions, decisions, and actions. </w:t>
      </w:r>
    </w:p>
    <w:p w14:paraId="2F8EF3E3" w14:textId="77777777" w:rsidR="001517D3" w:rsidRDefault="001517D3" w:rsidP="001517D3">
      <w:pPr>
        <w:pStyle w:val="Heading2"/>
      </w:pPr>
      <w:r>
        <w:t>Meeting Details</w:t>
      </w:r>
    </w:p>
    <w:p w14:paraId="1A2F21B6" w14:textId="38510991" w:rsidR="001517D3" w:rsidRDefault="001517D3" w:rsidP="001517D3">
      <w:r>
        <w:t xml:space="preserve">Date: May </w:t>
      </w:r>
      <w:r w:rsidR="00C000A7">
        <w:t>26</w:t>
      </w:r>
      <w:r w:rsidR="00C000A7" w:rsidRPr="00C000A7">
        <w:rPr>
          <w:vertAlign w:val="superscript"/>
        </w:rPr>
        <w:t>th</w:t>
      </w:r>
      <w:r w:rsidR="00C000A7">
        <w:t>,</w:t>
      </w:r>
      <w:r>
        <w:t xml:space="preserve"> 2026 </w:t>
      </w:r>
    </w:p>
    <w:p w14:paraId="1D2CF938" w14:textId="74C67466" w:rsidR="001517D3" w:rsidRDefault="001517D3" w:rsidP="001517D3">
      <w:r>
        <w:t xml:space="preserve">Time: </w:t>
      </w:r>
      <w:r w:rsidR="00C000A7">
        <w:t>11:19 AM</w:t>
      </w:r>
    </w:p>
    <w:p w14:paraId="6161925D" w14:textId="6313DD63" w:rsidR="001517D3" w:rsidRDefault="001517D3" w:rsidP="001517D3">
      <w:r>
        <w:t xml:space="preserve">Location/Platform: </w:t>
      </w:r>
      <w:r w:rsidR="00C000A7">
        <w:t>S109 Coventry University London Campus</w:t>
      </w:r>
    </w:p>
    <w:p w14:paraId="7738DC63" w14:textId="77777777" w:rsidR="001517D3" w:rsidRDefault="001517D3" w:rsidP="001517D3">
      <w:r>
        <w:t xml:space="preserve">Chair: Roshana </w:t>
      </w:r>
    </w:p>
    <w:p w14:paraId="5B6BC3AA" w14:textId="77777777" w:rsidR="001517D3" w:rsidRDefault="001517D3" w:rsidP="001517D3">
      <w:r>
        <w:t>Minute-Taker: Sarthak</w:t>
      </w:r>
    </w:p>
    <w:p w14:paraId="503E3AC8" w14:textId="4C929D19" w:rsidR="001517D3" w:rsidRDefault="001517D3" w:rsidP="001517D3">
      <w:r>
        <w:t>Attendees: Roshana, Sarthak</w:t>
      </w:r>
    </w:p>
    <w:p w14:paraId="7E61E551" w14:textId="77777777" w:rsidR="001517D3" w:rsidRDefault="001517D3" w:rsidP="001517D3">
      <w:pPr>
        <w:pStyle w:val="Heading2"/>
      </w:pPr>
      <w:r>
        <w:t>Agenda Items</w:t>
      </w:r>
    </w:p>
    <w:p w14:paraId="0CA74C64" w14:textId="1BC783DA" w:rsidR="001517D3" w:rsidRDefault="00C000A7" w:rsidP="00C000A7">
      <w:pPr>
        <w:pStyle w:val="ListParagraph"/>
        <w:numPr>
          <w:ilvl w:val="0"/>
          <w:numId w:val="12"/>
        </w:numPr>
      </w:pPr>
      <w:r>
        <w:t>Change in game plan &amp; Design.</w:t>
      </w:r>
    </w:p>
    <w:p w14:paraId="10768155" w14:textId="22B52181" w:rsidR="00D403E5" w:rsidRDefault="00C000A7" w:rsidP="00D403E5">
      <w:pPr>
        <w:pStyle w:val="ListParagraph"/>
        <w:numPr>
          <w:ilvl w:val="0"/>
          <w:numId w:val="12"/>
        </w:numPr>
      </w:pPr>
      <w:r>
        <w:t xml:space="preserve">Searching for apps and trying them for design and development </w:t>
      </w:r>
    </w:p>
    <w:p w14:paraId="19D32376" w14:textId="297714B6" w:rsidR="00D403E5" w:rsidRDefault="00D403E5" w:rsidP="00D403E5">
      <w:pPr>
        <w:pStyle w:val="ListParagraph"/>
        <w:numPr>
          <w:ilvl w:val="0"/>
          <w:numId w:val="12"/>
        </w:numPr>
      </w:pPr>
      <w:r>
        <w:t xml:space="preserve">Design of game progression and </w:t>
      </w:r>
      <w:r w:rsidR="006C34D8">
        <w:t xml:space="preserve">wire frames. </w:t>
      </w:r>
    </w:p>
    <w:p w14:paraId="4789A1B7" w14:textId="77777777" w:rsidR="001517D3" w:rsidRDefault="001517D3" w:rsidP="001517D3">
      <w:pPr>
        <w:pStyle w:val="Heading2"/>
      </w:pPr>
      <w:r>
        <w:t>Decisions Made</w:t>
      </w:r>
    </w:p>
    <w:p w14:paraId="3F132EBB" w14:textId="545EAD1B" w:rsidR="001517D3" w:rsidRDefault="00797C09" w:rsidP="00797C09">
      <w:pPr>
        <w:pStyle w:val="ListParagraph"/>
        <w:numPr>
          <w:ilvl w:val="0"/>
          <w:numId w:val="13"/>
        </w:numPr>
      </w:pPr>
      <w:r>
        <w:t xml:space="preserve">Game progression finalized. </w:t>
      </w:r>
    </w:p>
    <w:p w14:paraId="1AEE3B21" w14:textId="77777777" w:rsidR="00797C09" w:rsidRDefault="00797C09" w:rsidP="00797C09">
      <w:pPr>
        <w:pStyle w:val="ListParagraph"/>
        <w:numPr>
          <w:ilvl w:val="0"/>
          <w:numId w:val="13"/>
        </w:numPr>
      </w:pPr>
      <w:r>
        <w:t>Animation style and pixel design finalized.</w:t>
      </w:r>
    </w:p>
    <w:p w14:paraId="428CD434" w14:textId="77777777" w:rsidR="00797C09" w:rsidRDefault="00797C09" w:rsidP="00797C09">
      <w:pPr>
        <w:pStyle w:val="ListParagraph"/>
        <w:numPr>
          <w:ilvl w:val="0"/>
          <w:numId w:val="13"/>
        </w:numPr>
      </w:pPr>
      <w:r>
        <w:t xml:space="preserve">Wireframe created. </w:t>
      </w:r>
    </w:p>
    <w:p w14:paraId="4F23B98D" w14:textId="1A09981E" w:rsidR="00797C09" w:rsidRDefault="00797C09" w:rsidP="00797C09">
      <w:pPr>
        <w:pStyle w:val="ListParagraph"/>
        <w:numPr>
          <w:ilvl w:val="0"/>
          <w:numId w:val="13"/>
        </w:numPr>
      </w:pPr>
      <w:r>
        <w:t xml:space="preserve">Design and Development tools decided.  </w:t>
      </w:r>
      <w:r w:rsidR="004063A9">
        <w:t>(Godot</w:t>
      </w:r>
      <w:r>
        <w:t xml:space="preserve">, Figma, </w:t>
      </w:r>
      <w:r w:rsidR="004063A9">
        <w:t>Piskel)</w:t>
      </w:r>
      <w:r>
        <w:t xml:space="preserve"> </w:t>
      </w:r>
    </w:p>
    <w:p w14:paraId="0B9E390B" w14:textId="77777777" w:rsidR="001517D3" w:rsidRDefault="001517D3" w:rsidP="001517D3">
      <w:pPr>
        <w:pStyle w:val="Heading2"/>
      </w:pPr>
      <w:r>
        <w:t>Action Items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08"/>
        <w:gridCol w:w="3060"/>
      </w:tblGrid>
      <w:tr w:rsidR="001517D3" w14:paraId="06096C38" w14:textId="77777777" w:rsidTr="00B94B0F">
        <w:tc>
          <w:tcPr>
            <w:tcW w:w="3708" w:type="dxa"/>
          </w:tcPr>
          <w:p w14:paraId="4FFF1CA2" w14:textId="77777777" w:rsidR="001517D3" w:rsidRDefault="001517D3" w:rsidP="00B94B0F">
            <w:r>
              <w:t>Task/Action</w:t>
            </w:r>
          </w:p>
        </w:tc>
        <w:tc>
          <w:tcPr>
            <w:tcW w:w="3060" w:type="dxa"/>
          </w:tcPr>
          <w:p w14:paraId="08FA5131" w14:textId="77777777" w:rsidR="001517D3" w:rsidRDefault="001517D3" w:rsidP="00B94B0F">
            <w:r>
              <w:t>Responsible Person</w:t>
            </w:r>
          </w:p>
        </w:tc>
      </w:tr>
      <w:tr w:rsidR="001517D3" w14:paraId="62399ECD" w14:textId="77777777" w:rsidTr="00B94B0F">
        <w:tc>
          <w:tcPr>
            <w:tcW w:w="3708" w:type="dxa"/>
          </w:tcPr>
          <w:p w14:paraId="1279339D" w14:textId="347CA5D3" w:rsidR="001517D3" w:rsidRDefault="00514246" w:rsidP="00B94B0F">
            <w:r>
              <w:t>Characters and background design.</w:t>
            </w:r>
          </w:p>
        </w:tc>
        <w:tc>
          <w:tcPr>
            <w:tcW w:w="3060" w:type="dxa"/>
          </w:tcPr>
          <w:p w14:paraId="4EBDCBA0" w14:textId="77777777" w:rsidR="001517D3" w:rsidRDefault="001517D3" w:rsidP="00B94B0F">
            <w:r>
              <w:t>Sarthak</w:t>
            </w:r>
          </w:p>
        </w:tc>
      </w:tr>
      <w:tr w:rsidR="001517D3" w14:paraId="0C8C5E6D" w14:textId="77777777" w:rsidTr="00B94B0F">
        <w:tc>
          <w:tcPr>
            <w:tcW w:w="3708" w:type="dxa"/>
          </w:tcPr>
          <w:p w14:paraId="151B97CE" w14:textId="774EADD5" w:rsidR="001517D3" w:rsidRDefault="00514246" w:rsidP="00B94B0F">
            <w:r>
              <w:t xml:space="preserve">Interactions and movements development. Review of design. </w:t>
            </w:r>
          </w:p>
        </w:tc>
        <w:tc>
          <w:tcPr>
            <w:tcW w:w="3060" w:type="dxa"/>
          </w:tcPr>
          <w:p w14:paraId="5E9B72B4" w14:textId="77777777" w:rsidR="001517D3" w:rsidRDefault="001517D3" w:rsidP="00B94B0F">
            <w:r>
              <w:t>Roshana</w:t>
            </w:r>
          </w:p>
        </w:tc>
      </w:tr>
    </w:tbl>
    <w:p w14:paraId="000F38D1" w14:textId="77777777" w:rsidR="001517D3" w:rsidRDefault="001517D3" w:rsidP="001517D3"/>
    <w:p w14:paraId="63036CC3" w14:textId="77777777" w:rsidR="001517D3" w:rsidRDefault="001517D3" w:rsidP="001517D3">
      <w:pPr>
        <w:pStyle w:val="Heading2"/>
      </w:pPr>
      <w:r>
        <w:t>Absent Note</w:t>
      </w:r>
    </w:p>
    <w:p w14:paraId="15704F95" w14:textId="44C98E79" w:rsidR="001517D3" w:rsidRDefault="00C000A7" w:rsidP="00514246">
      <w:pPr>
        <w:pStyle w:val="ListParagraph"/>
        <w:numPr>
          <w:ilvl w:val="0"/>
          <w:numId w:val="14"/>
        </w:numPr>
        <w:jc w:val="both"/>
      </w:pPr>
      <w:r>
        <w:t xml:space="preserve">Suresh </w:t>
      </w:r>
      <w:r w:rsidRPr="00C000A7">
        <w:t>Absent note: Good morning, Due to unexpected travel issues, I won’t be able to attend the meeting on time today. Sorry for the inconvenience!</w:t>
      </w:r>
    </w:p>
    <w:p w14:paraId="78C3263B" w14:textId="2BEF4BFF" w:rsidR="00C000A7" w:rsidRDefault="00C000A7" w:rsidP="00514246">
      <w:pPr>
        <w:pStyle w:val="ListParagraph"/>
        <w:numPr>
          <w:ilvl w:val="0"/>
          <w:numId w:val="14"/>
        </w:numPr>
        <w:jc w:val="both"/>
      </w:pPr>
      <w:proofErr w:type="spellStart"/>
      <w:r>
        <w:t>Abhee</w:t>
      </w:r>
      <w:proofErr w:type="spellEnd"/>
      <w:r>
        <w:t xml:space="preserve"> Absent note:</w:t>
      </w:r>
      <w:r w:rsidR="00485CCA">
        <w:t xml:space="preserve"> </w:t>
      </w:r>
      <w:r w:rsidR="00B3725C" w:rsidRPr="00B3725C">
        <w:t>I had an appointment that ran longer than expected, sorry for missing the today’s meeting.</w:t>
      </w:r>
    </w:p>
    <w:p w14:paraId="47CAADD4" w14:textId="4DE69A8E" w:rsidR="00C000A7" w:rsidRDefault="00C000A7" w:rsidP="00514246">
      <w:pPr>
        <w:pStyle w:val="ListParagraph"/>
        <w:numPr>
          <w:ilvl w:val="0"/>
          <w:numId w:val="14"/>
        </w:numPr>
        <w:jc w:val="both"/>
      </w:pPr>
      <w:proofErr w:type="spellStart"/>
      <w:r>
        <w:t>Yuwan</w:t>
      </w:r>
      <w:proofErr w:type="spellEnd"/>
      <w:r>
        <w:t xml:space="preserve"> Absent note: </w:t>
      </w:r>
      <w:r w:rsidR="00485CCA" w:rsidRPr="00485CCA">
        <w:t>Good Afternoon Due to an unexpected household issue that requires my immediate attention.</w:t>
      </w:r>
      <w:r w:rsidR="00485CCA">
        <w:t xml:space="preserve"> </w:t>
      </w:r>
      <w:r w:rsidR="00485CCA" w:rsidRPr="00485CCA">
        <w:t>I expect to return tomorrow and will catch up on any missed updates then. Thank you for understanding.</w:t>
      </w:r>
    </w:p>
    <w:p w14:paraId="75D789DB" w14:textId="689605D7" w:rsidR="005D7171" w:rsidRDefault="005D7171"/>
    <w:sectPr w:rsidR="005D717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06F7B69"/>
    <w:multiLevelType w:val="hybridMultilevel"/>
    <w:tmpl w:val="9864CD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AE44A5"/>
    <w:multiLevelType w:val="hybridMultilevel"/>
    <w:tmpl w:val="CF0201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FE411E"/>
    <w:multiLevelType w:val="hybridMultilevel"/>
    <w:tmpl w:val="2B0A89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B93C95"/>
    <w:multiLevelType w:val="hybridMultilevel"/>
    <w:tmpl w:val="606C6E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5367383"/>
    <w:multiLevelType w:val="hybridMultilevel"/>
    <w:tmpl w:val="606C6E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3570272">
    <w:abstractNumId w:val="8"/>
  </w:num>
  <w:num w:numId="2" w16cid:durableId="1451782905">
    <w:abstractNumId w:val="6"/>
  </w:num>
  <w:num w:numId="3" w16cid:durableId="513686308">
    <w:abstractNumId w:val="5"/>
  </w:num>
  <w:num w:numId="4" w16cid:durableId="1754936163">
    <w:abstractNumId w:val="4"/>
  </w:num>
  <w:num w:numId="5" w16cid:durableId="439184105">
    <w:abstractNumId w:val="7"/>
  </w:num>
  <w:num w:numId="6" w16cid:durableId="627392342">
    <w:abstractNumId w:val="3"/>
  </w:num>
  <w:num w:numId="7" w16cid:durableId="1893468174">
    <w:abstractNumId w:val="2"/>
  </w:num>
  <w:num w:numId="8" w16cid:durableId="284309115">
    <w:abstractNumId w:val="1"/>
  </w:num>
  <w:num w:numId="9" w16cid:durableId="715743992">
    <w:abstractNumId w:val="0"/>
  </w:num>
  <w:num w:numId="10" w16cid:durableId="87654215">
    <w:abstractNumId w:val="12"/>
  </w:num>
  <w:num w:numId="11" w16cid:durableId="1195654781">
    <w:abstractNumId w:val="13"/>
  </w:num>
  <w:num w:numId="12" w16cid:durableId="1921021292">
    <w:abstractNumId w:val="10"/>
  </w:num>
  <w:num w:numId="13" w16cid:durableId="1460764053">
    <w:abstractNumId w:val="11"/>
  </w:num>
  <w:num w:numId="14" w16cid:durableId="4088146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2409"/>
    <w:rsid w:val="00034616"/>
    <w:rsid w:val="0006063C"/>
    <w:rsid w:val="0015074B"/>
    <w:rsid w:val="001517D3"/>
    <w:rsid w:val="001C2AF3"/>
    <w:rsid w:val="002245C1"/>
    <w:rsid w:val="0029639D"/>
    <w:rsid w:val="002C0905"/>
    <w:rsid w:val="00326F90"/>
    <w:rsid w:val="004063A9"/>
    <w:rsid w:val="004116D5"/>
    <w:rsid w:val="00464E92"/>
    <w:rsid w:val="00485CCA"/>
    <w:rsid w:val="00514246"/>
    <w:rsid w:val="005D7171"/>
    <w:rsid w:val="00646974"/>
    <w:rsid w:val="006A745E"/>
    <w:rsid w:val="006C34D8"/>
    <w:rsid w:val="0070071B"/>
    <w:rsid w:val="00797C09"/>
    <w:rsid w:val="007C4AB2"/>
    <w:rsid w:val="008E12AC"/>
    <w:rsid w:val="008E77FA"/>
    <w:rsid w:val="00940667"/>
    <w:rsid w:val="00AA1D8D"/>
    <w:rsid w:val="00B3725C"/>
    <w:rsid w:val="00B47730"/>
    <w:rsid w:val="00B97C72"/>
    <w:rsid w:val="00BA3B2F"/>
    <w:rsid w:val="00C000A7"/>
    <w:rsid w:val="00C171F3"/>
    <w:rsid w:val="00C22CE3"/>
    <w:rsid w:val="00C837D0"/>
    <w:rsid w:val="00C97E58"/>
    <w:rsid w:val="00CB0664"/>
    <w:rsid w:val="00D11671"/>
    <w:rsid w:val="00D403E5"/>
    <w:rsid w:val="00D516F8"/>
    <w:rsid w:val="00E47B13"/>
    <w:rsid w:val="00E905D9"/>
    <w:rsid w:val="00F2012E"/>
    <w:rsid w:val="00F920AF"/>
    <w:rsid w:val="00FA400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096BD7"/>
  <w14:defaultImageDpi w14:val="300"/>
  <w15:docId w15:val="{797BF027-E0AC-4917-9230-548E71A60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8B44A20-7CCD-4C2D-90E1-20664E9635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182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Roshana Khadka</cp:lastModifiedBy>
  <cp:revision>2</cp:revision>
  <dcterms:created xsi:type="dcterms:W3CDTF">2026-05-26T14:01:00Z</dcterms:created>
  <dcterms:modified xsi:type="dcterms:W3CDTF">2026-05-26T14:01:00Z</dcterms:modified>
  <cp:category/>
</cp:coreProperties>
</file>